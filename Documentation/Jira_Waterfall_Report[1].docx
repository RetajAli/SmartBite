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79D7" w14:textId="77777777" w:rsidR="00BA6B7F" w:rsidRPr="00973701" w:rsidRDefault="00D77F50">
      <w:pPr>
        <w:pStyle w:val="Heading1"/>
        <w:rPr>
          <w:rFonts w:asciiTheme="minorBidi" w:hAnsiTheme="minorBidi" w:cstheme="minorBidi"/>
        </w:rPr>
      </w:pPr>
      <w:bookmarkStart w:id="0" w:name="_Hlk216354200"/>
      <w:r w:rsidRPr="00973701">
        <w:rPr>
          <w:rFonts w:asciiTheme="minorBidi" w:hAnsiTheme="minorBidi" w:cstheme="minorBidi"/>
        </w:rPr>
        <w:t>Jira Report – Waterfall Model Implementation</w:t>
      </w:r>
    </w:p>
    <w:p w14:paraId="093FE6E1" w14:textId="77777777" w:rsidR="00BA6B7F" w:rsidRPr="00973701" w:rsidRDefault="00BA6B7F">
      <w:pPr>
        <w:rPr>
          <w:rFonts w:asciiTheme="minorBidi" w:hAnsiTheme="minorBidi"/>
        </w:rPr>
      </w:pPr>
      <w:bookmarkStart w:id="1" w:name="_Hlk216354219"/>
      <w:bookmarkEnd w:id="0"/>
    </w:p>
    <w:p w14:paraId="7388FAEF" w14:textId="77777777" w:rsidR="00BA6B7F" w:rsidRPr="00973701" w:rsidRDefault="00D77F50">
      <w:pPr>
        <w:rPr>
          <w:rFonts w:asciiTheme="minorBidi" w:hAnsiTheme="minorBidi"/>
          <w:b/>
          <w:bCs/>
          <w:sz w:val="24"/>
          <w:szCs w:val="24"/>
        </w:rPr>
      </w:pPr>
      <w:r w:rsidRPr="00973701">
        <w:rPr>
          <w:rFonts w:asciiTheme="minorBidi" w:hAnsiTheme="minorBidi"/>
          <w:b/>
          <w:bCs/>
          <w:sz w:val="24"/>
          <w:szCs w:val="24"/>
        </w:rPr>
        <w:t>1. Introduction</w:t>
      </w:r>
    </w:p>
    <w:p w14:paraId="690FA1AD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This report explains how Jira was used to manage the project according to the Waterfall SDLC model. The Waterfall approach was chosen because it provides a clear, linear structure where each phase must be completed before the next begins.</w:t>
      </w:r>
    </w:p>
    <w:p w14:paraId="17BA579F" w14:textId="77777777" w:rsidR="00BA6B7F" w:rsidRPr="00973701" w:rsidRDefault="00BA6B7F">
      <w:pPr>
        <w:rPr>
          <w:rFonts w:asciiTheme="minorBidi" w:hAnsiTheme="minorBidi"/>
          <w:b/>
          <w:bCs/>
          <w:sz w:val="24"/>
          <w:szCs w:val="24"/>
        </w:rPr>
      </w:pPr>
    </w:p>
    <w:bookmarkEnd w:id="1"/>
    <w:p w14:paraId="62C02635" w14:textId="77777777" w:rsidR="00BA6B7F" w:rsidRPr="00973701" w:rsidRDefault="00D77F50">
      <w:pPr>
        <w:rPr>
          <w:rFonts w:asciiTheme="minorBidi" w:hAnsiTheme="minorBidi"/>
          <w:b/>
          <w:bCs/>
          <w:sz w:val="24"/>
          <w:szCs w:val="24"/>
        </w:rPr>
      </w:pPr>
      <w:r w:rsidRPr="00973701">
        <w:rPr>
          <w:rFonts w:asciiTheme="minorBidi" w:hAnsiTheme="minorBidi"/>
          <w:b/>
          <w:bCs/>
          <w:sz w:val="24"/>
          <w:szCs w:val="24"/>
        </w:rPr>
        <w:t>2. Why Waterfall Model Was Chosen</w:t>
      </w:r>
    </w:p>
    <w:p w14:paraId="0086A8FB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Requirements were stable and easy to document early.</w:t>
      </w:r>
    </w:p>
    <w:p w14:paraId="490D63F9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Tasks were clearly separated into phases.</w:t>
      </w:r>
    </w:p>
    <w:p w14:paraId="21C1298B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Jira backlog naturally aligned with a sequential SDLC.</w:t>
      </w:r>
    </w:p>
    <w:p w14:paraId="0A636F86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Waterfall simplifies project progress tracking.</w:t>
      </w:r>
    </w:p>
    <w:p w14:paraId="23BA19BC" w14:textId="77777777" w:rsidR="00BA6B7F" w:rsidRPr="00973701" w:rsidRDefault="00BA6B7F">
      <w:pPr>
        <w:rPr>
          <w:rFonts w:asciiTheme="minorBidi" w:hAnsiTheme="minorBidi"/>
        </w:rPr>
      </w:pPr>
    </w:p>
    <w:p w14:paraId="357A01A9" w14:textId="77777777" w:rsidR="00BA6B7F" w:rsidRPr="00973701" w:rsidRDefault="00D77F50">
      <w:pPr>
        <w:rPr>
          <w:rFonts w:asciiTheme="minorBidi" w:hAnsiTheme="minorBidi"/>
          <w:b/>
          <w:bCs/>
          <w:sz w:val="24"/>
          <w:szCs w:val="24"/>
        </w:rPr>
      </w:pPr>
      <w:r w:rsidRPr="00973701">
        <w:rPr>
          <w:rFonts w:asciiTheme="minorBidi" w:hAnsiTheme="minorBidi"/>
          <w:b/>
          <w:bCs/>
          <w:sz w:val="24"/>
          <w:szCs w:val="24"/>
        </w:rPr>
        <w:t>3. Jira Workspace Setup</w:t>
      </w:r>
    </w:p>
    <w:p w14:paraId="249E8B5C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Workspace created in Jira (Project YR).</w:t>
      </w:r>
    </w:p>
    <w:p w14:paraId="71550F87" w14:textId="5EE0ECE5" w:rsidR="00BA6B7F" w:rsidRPr="00973701" w:rsidRDefault="00D77F50" w:rsidP="00D77F50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973701">
        <w:rPr>
          <w:rFonts w:asciiTheme="minorBidi" w:hAnsiTheme="minorBidi" w:cstheme="minorBidi"/>
          <w:sz w:val="22"/>
          <w:szCs w:val="22"/>
        </w:rPr>
        <w:t xml:space="preserve">- Workflow used: To Do → In Progress → Client Review → In Review → QA </w:t>
      </w:r>
      <w:proofErr w:type="gramStart"/>
      <w:r w:rsidRPr="00973701">
        <w:rPr>
          <w:rFonts w:asciiTheme="minorBidi" w:hAnsiTheme="minorBidi" w:cstheme="minorBidi"/>
          <w:sz w:val="22"/>
          <w:szCs w:val="22"/>
        </w:rPr>
        <w:t>→  Done</w:t>
      </w:r>
      <w:proofErr w:type="gramEnd"/>
      <w:r w:rsidRPr="00973701">
        <w:rPr>
          <w:rFonts w:asciiTheme="minorBidi" w:hAnsiTheme="minorBidi" w:cstheme="minorBidi"/>
          <w:sz w:val="22"/>
          <w:szCs w:val="22"/>
        </w:rPr>
        <w:t>.</w:t>
      </w:r>
    </w:p>
    <w:p w14:paraId="67419657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Team members invited for collaboration.</w:t>
      </w:r>
    </w:p>
    <w:p w14:paraId="5A3181D0" w14:textId="77777777" w:rsidR="00BA6B7F" w:rsidRPr="00973701" w:rsidRDefault="00BA6B7F">
      <w:pPr>
        <w:rPr>
          <w:rFonts w:asciiTheme="minorBidi" w:hAnsiTheme="minorBidi"/>
        </w:rPr>
      </w:pPr>
    </w:p>
    <w:p w14:paraId="384DEC38" w14:textId="77777777" w:rsidR="00BA6B7F" w:rsidRPr="00973701" w:rsidRDefault="00D77F50">
      <w:pPr>
        <w:rPr>
          <w:rFonts w:asciiTheme="minorBidi" w:hAnsiTheme="minorBidi"/>
          <w:b/>
          <w:bCs/>
          <w:sz w:val="24"/>
          <w:szCs w:val="24"/>
        </w:rPr>
      </w:pPr>
      <w:r w:rsidRPr="00973701">
        <w:rPr>
          <w:rFonts w:asciiTheme="minorBidi" w:hAnsiTheme="minorBidi"/>
          <w:b/>
          <w:bCs/>
          <w:sz w:val="24"/>
          <w:szCs w:val="24"/>
        </w:rPr>
        <w:t>4. Applying the Waterfall Model to Jira</w:t>
      </w:r>
    </w:p>
    <w:p w14:paraId="67028A6B" w14:textId="77777777" w:rsidR="00BA6B7F" w:rsidRPr="00973701" w:rsidRDefault="00D77F50">
      <w:pPr>
        <w:rPr>
          <w:rFonts w:asciiTheme="minorBidi" w:hAnsiTheme="minorBidi"/>
          <w:b/>
          <w:bCs/>
        </w:rPr>
      </w:pPr>
      <w:r w:rsidRPr="00973701">
        <w:rPr>
          <w:rFonts w:asciiTheme="minorBidi" w:hAnsiTheme="minorBidi"/>
          <w:b/>
          <w:bCs/>
        </w:rPr>
        <w:t>Sprint 1 – Planning &amp; Analysis Phase</w:t>
      </w:r>
    </w:p>
    <w:p w14:paraId="67852A2C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Tasks:</w:t>
      </w:r>
    </w:p>
    <w:p w14:paraId="7AAFCB1F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Requirement Gathering</w:t>
      </w:r>
    </w:p>
    <w:p w14:paraId="45106F1B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Risk Analysis</w:t>
      </w:r>
    </w:p>
    <w:p w14:paraId="2283289D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Scope Statement</w:t>
      </w:r>
    </w:p>
    <w:p w14:paraId="1CB9E5A8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Project Plan</w:t>
      </w:r>
    </w:p>
    <w:p w14:paraId="22AC109C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Elicitation Activities</w:t>
      </w:r>
    </w:p>
    <w:p w14:paraId="3E05FB73" w14:textId="77777777" w:rsidR="00BA6B7F" w:rsidRPr="00973701" w:rsidRDefault="00BA6B7F">
      <w:pPr>
        <w:rPr>
          <w:rFonts w:asciiTheme="minorBidi" w:hAnsiTheme="minorBidi"/>
        </w:rPr>
      </w:pPr>
    </w:p>
    <w:p w14:paraId="068C4F43" w14:textId="77777777" w:rsidR="00BA6B7F" w:rsidRPr="00973701" w:rsidRDefault="00D77F50">
      <w:pPr>
        <w:rPr>
          <w:rFonts w:asciiTheme="minorBidi" w:hAnsiTheme="minorBidi"/>
          <w:b/>
          <w:bCs/>
        </w:rPr>
      </w:pPr>
      <w:r w:rsidRPr="00973701">
        <w:rPr>
          <w:rFonts w:asciiTheme="minorBidi" w:hAnsiTheme="minorBidi"/>
          <w:b/>
          <w:bCs/>
        </w:rPr>
        <w:t>Sprint 2 – Design Phase</w:t>
      </w:r>
    </w:p>
    <w:p w14:paraId="4FC960B5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Tasks:</w:t>
      </w:r>
    </w:p>
    <w:p w14:paraId="7B8FCF66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Architecture Design</w:t>
      </w:r>
    </w:p>
    <w:p w14:paraId="57147F7A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UI/UX Documentation</w:t>
      </w:r>
    </w:p>
    <w:p w14:paraId="486B5C3D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Design Documentation</w:t>
      </w:r>
    </w:p>
    <w:p w14:paraId="59BE5FBC" w14:textId="77777777" w:rsidR="00BA6B7F" w:rsidRPr="00973701" w:rsidRDefault="00BA6B7F">
      <w:pPr>
        <w:rPr>
          <w:rFonts w:asciiTheme="minorBidi" w:hAnsiTheme="minorBidi"/>
        </w:rPr>
      </w:pPr>
    </w:p>
    <w:p w14:paraId="776B8563" w14:textId="77777777" w:rsidR="00BA6B7F" w:rsidRPr="00973701" w:rsidRDefault="00D77F50">
      <w:pPr>
        <w:rPr>
          <w:rFonts w:asciiTheme="minorBidi" w:hAnsiTheme="minorBidi"/>
          <w:b/>
          <w:bCs/>
        </w:rPr>
      </w:pPr>
      <w:r w:rsidRPr="00973701">
        <w:rPr>
          <w:rFonts w:asciiTheme="minorBidi" w:hAnsiTheme="minorBidi"/>
          <w:b/>
          <w:bCs/>
        </w:rPr>
        <w:t>Sprint 3 – Implementation Phase</w:t>
      </w:r>
    </w:p>
    <w:p w14:paraId="72E91BDA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Tasks:</w:t>
      </w:r>
    </w:p>
    <w:p w14:paraId="73DE61D1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Coding</w:t>
      </w:r>
    </w:p>
    <w:p w14:paraId="355B9739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Code Refactoring</w:t>
      </w:r>
    </w:p>
    <w:p w14:paraId="15C528C5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Build Setup</w:t>
      </w:r>
    </w:p>
    <w:p w14:paraId="47B9D6D9" w14:textId="77777777" w:rsidR="00BA6B7F" w:rsidRPr="00973701" w:rsidRDefault="00BA6B7F">
      <w:pPr>
        <w:rPr>
          <w:rFonts w:asciiTheme="minorBidi" w:hAnsiTheme="minorBidi"/>
          <w:b/>
          <w:bCs/>
        </w:rPr>
      </w:pPr>
    </w:p>
    <w:p w14:paraId="3F740F09" w14:textId="77777777" w:rsidR="00BA6B7F" w:rsidRPr="00973701" w:rsidRDefault="00D77F50">
      <w:pPr>
        <w:rPr>
          <w:rFonts w:asciiTheme="minorBidi" w:hAnsiTheme="minorBidi"/>
          <w:b/>
          <w:bCs/>
        </w:rPr>
      </w:pPr>
      <w:r w:rsidRPr="00973701">
        <w:rPr>
          <w:rFonts w:asciiTheme="minorBidi" w:hAnsiTheme="minorBidi"/>
          <w:b/>
          <w:bCs/>
        </w:rPr>
        <w:t>Sprint 4 – Testing Phase</w:t>
      </w:r>
    </w:p>
    <w:p w14:paraId="62719BB1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Tasks:</w:t>
      </w:r>
    </w:p>
    <w:p w14:paraId="3B6EC3D2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Test Case Creation</w:t>
      </w:r>
    </w:p>
    <w:p w14:paraId="235B260F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Manual/Automated Testing</w:t>
      </w:r>
    </w:p>
    <w:p w14:paraId="7ACFCDF6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Bug Fixing</w:t>
      </w:r>
    </w:p>
    <w:p w14:paraId="111D3F45" w14:textId="77777777" w:rsidR="00BA6B7F" w:rsidRPr="00973701" w:rsidRDefault="00BA6B7F">
      <w:pPr>
        <w:rPr>
          <w:rFonts w:asciiTheme="minorBidi" w:hAnsiTheme="minorBidi"/>
        </w:rPr>
      </w:pPr>
    </w:p>
    <w:p w14:paraId="2A10F8EF" w14:textId="77777777" w:rsidR="00BA6B7F" w:rsidRPr="00973701" w:rsidRDefault="00D77F50">
      <w:pPr>
        <w:rPr>
          <w:rFonts w:asciiTheme="minorBidi" w:hAnsiTheme="minorBidi"/>
          <w:b/>
          <w:bCs/>
        </w:rPr>
      </w:pPr>
      <w:r w:rsidRPr="00973701">
        <w:rPr>
          <w:rFonts w:asciiTheme="minorBidi" w:hAnsiTheme="minorBidi"/>
          <w:b/>
          <w:bCs/>
        </w:rPr>
        <w:t>Sprint 5 – Deployment &amp; Closure Phase</w:t>
      </w:r>
    </w:p>
    <w:p w14:paraId="682AAB82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Tasks:</w:t>
      </w:r>
    </w:p>
    <w:p w14:paraId="48028D64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Final Submission</w:t>
      </w:r>
    </w:p>
    <w:p w14:paraId="24F71623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Closure Documentation</w:t>
      </w:r>
    </w:p>
    <w:p w14:paraId="36190A44" w14:textId="77777777" w:rsidR="00BA6B7F" w:rsidRPr="00973701" w:rsidRDefault="00BA6B7F">
      <w:pPr>
        <w:rPr>
          <w:rFonts w:asciiTheme="minorBidi" w:hAnsiTheme="minorBidi"/>
        </w:rPr>
      </w:pPr>
    </w:p>
    <w:p w14:paraId="319CC848" w14:textId="77777777" w:rsidR="00874D6D" w:rsidRPr="00973701" w:rsidRDefault="00874D6D">
      <w:pPr>
        <w:rPr>
          <w:rFonts w:asciiTheme="minorBidi" w:hAnsiTheme="minorBidi"/>
        </w:rPr>
      </w:pPr>
    </w:p>
    <w:p w14:paraId="5FA573DA" w14:textId="77777777" w:rsidR="00874D6D" w:rsidRPr="00973701" w:rsidRDefault="00874D6D">
      <w:pPr>
        <w:rPr>
          <w:rFonts w:asciiTheme="minorBidi" w:hAnsiTheme="minorBidi"/>
        </w:rPr>
      </w:pPr>
    </w:p>
    <w:p w14:paraId="4A04424C" w14:textId="383C3E07" w:rsidR="00BA6B7F" w:rsidRPr="00973701" w:rsidRDefault="00D77F50" w:rsidP="00973701">
      <w:pPr>
        <w:rPr>
          <w:rFonts w:asciiTheme="minorBidi" w:hAnsiTheme="minorBidi"/>
          <w:b/>
          <w:bCs/>
          <w:sz w:val="24"/>
          <w:szCs w:val="24"/>
        </w:rPr>
      </w:pPr>
      <w:r w:rsidRPr="00973701">
        <w:rPr>
          <w:rFonts w:asciiTheme="minorBidi" w:hAnsiTheme="minorBidi"/>
          <w:b/>
          <w:bCs/>
          <w:sz w:val="24"/>
          <w:szCs w:val="24"/>
        </w:rPr>
        <w:lastRenderedPageBreak/>
        <w:t>5. User Stories with Acceptance Criteria</w:t>
      </w:r>
    </w:p>
    <w:p w14:paraId="20703B32" w14:textId="77777777" w:rsidR="00BA6B7F" w:rsidRPr="00973701" w:rsidRDefault="00D77F50">
      <w:pPr>
        <w:rPr>
          <w:rFonts w:asciiTheme="minorBidi" w:hAnsiTheme="minorBidi"/>
          <w:b/>
          <w:bCs/>
        </w:rPr>
      </w:pPr>
      <w:r w:rsidRPr="00973701">
        <w:rPr>
          <w:rFonts w:asciiTheme="minorBidi" w:hAnsiTheme="minorBidi"/>
          <w:b/>
          <w:bCs/>
        </w:rPr>
        <w:t>Designer Story:</w:t>
      </w:r>
    </w:p>
    <w:p w14:paraId="0C9BC1FD" w14:textId="1CBCC239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 xml:space="preserve">As a designer, I want to create UI/UX </w:t>
      </w:r>
      <w:r w:rsidR="00973701" w:rsidRPr="00973701">
        <w:rPr>
          <w:rFonts w:asciiTheme="minorBidi" w:hAnsiTheme="minorBidi"/>
        </w:rPr>
        <w:t>mockups,</w:t>
      </w:r>
      <w:r w:rsidRPr="00973701">
        <w:rPr>
          <w:rFonts w:asciiTheme="minorBidi" w:hAnsiTheme="minorBidi"/>
        </w:rPr>
        <w:t xml:space="preserve"> so development follows a consistent layout.</w:t>
      </w:r>
    </w:p>
    <w:p w14:paraId="4E6DABB3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Acceptance Criteria:</w:t>
      </w:r>
    </w:p>
    <w:p w14:paraId="6060D2FC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All wireframes completed.</w:t>
      </w:r>
    </w:p>
    <w:p w14:paraId="7D8AE908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UI elements documented.</w:t>
      </w:r>
    </w:p>
    <w:p w14:paraId="551ACFCA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Design approved before implementation.</w:t>
      </w:r>
    </w:p>
    <w:p w14:paraId="00A26A34" w14:textId="77777777" w:rsidR="00BA6B7F" w:rsidRPr="00973701" w:rsidRDefault="00BA6B7F">
      <w:pPr>
        <w:rPr>
          <w:rFonts w:asciiTheme="minorBidi" w:hAnsiTheme="minorBidi"/>
        </w:rPr>
      </w:pPr>
    </w:p>
    <w:p w14:paraId="71D0FCFE" w14:textId="77777777" w:rsidR="00BA6B7F" w:rsidRPr="00973701" w:rsidRDefault="00D77F50">
      <w:pPr>
        <w:rPr>
          <w:rFonts w:asciiTheme="minorBidi" w:hAnsiTheme="minorBidi"/>
          <w:b/>
          <w:bCs/>
        </w:rPr>
      </w:pPr>
      <w:r w:rsidRPr="00973701">
        <w:rPr>
          <w:rFonts w:asciiTheme="minorBidi" w:hAnsiTheme="minorBidi"/>
          <w:b/>
          <w:bCs/>
        </w:rPr>
        <w:t>Developer Story:</w:t>
      </w:r>
    </w:p>
    <w:p w14:paraId="79868DA3" w14:textId="69D88BE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 xml:space="preserve">As a developer, I want </w:t>
      </w:r>
      <w:r w:rsidR="00973701">
        <w:rPr>
          <w:rFonts w:asciiTheme="minorBidi" w:hAnsiTheme="minorBidi"/>
        </w:rPr>
        <w:t xml:space="preserve">to </w:t>
      </w:r>
      <w:r w:rsidRPr="00973701">
        <w:rPr>
          <w:rFonts w:asciiTheme="minorBidi" w:hAnsiTheme="minorBidi"/>
        </w:rPr>
        <w:t>complete requirement documentation for correct implementation.</w:t>
      </w:r>
    </w:p>
    <w:p w14:paraId="39F4AB37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Acceptance Criteria:</w:t>
      </w:r>
    </w:p>
    <w:p w14:paraId="7A592056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Requirements complete and linked.</w:t>
      </w:r>
    </w:p>
    <w:p w14:paraId="483A8EC2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No missing functional requirements.</w:t>
      </w:r>
    </w:p>
    <w:p w14:paraId="09838AB6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Developer can start coding without confusion.</w:t>
      </w:r>
    </w:p>
    <w:p w14:paraId="166D209E" w14:textId="77777777" w:rsidR="00BA6B7F" w:rsidRPr="00973701" w:rsidRDefault="00BA6B7F">
      <w:pPr>
        <w:rPr>
          <w:rFonts w:asciiTheme="minorBidi" w:hAnsiTheme="minorBidi"/>
        </w:rPr>
      </w:pPr>
    </w:p>
    <w:p w14:paraId="7388FF39" w14:textId="77777777" w:rsidR="00BA6B7F" w:rsidRPr="00973701" w:rsidRDefault="00D77F50">
      <w:pPr>
        <w:rPr>
          <w:rFonts w:asciiTheme="minorBidi" w:hAnsiTheme="minorBidi"/>
          <w:b/>
          <w:bCs/>
        </w:rPr>
      </w:pPr>
      <w:r w:rsidRPr="00973701">
        <w:rPr>
          <w:rFonts w:asciiTheme="minorBidi" w:hAnsiTheme="minorBidi"/>
          <w:b/>
          <w:bCs/>
        </w:rPr>
        <w:t>Tester Story:</w:t>
      </w:r>
    </w:p>
    <w:p w14:paraId="69B425E4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As a tester, I want detailed test cases to validate each requirement.</w:t>
      </w:r>
    </w:p>
    <w:p w14:paraId="3F1E8328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Acceptance Criteria:</w:t>
      </w:r>
    </w:p>
    <w:p w14:paraId="109A5B84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All test cases prepared.</w:t>
      </w:r>
    </w:p>
    <w:p w14:paraId="0CB5A375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Expected results defined.</w:t>
      </w:r>
    </w:p>
    <w:p w14:paraId="2F4C8470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All defects logged in Jira.</w:t>
      </w:r>
    </w:p>
    <w:p w14:paraId="25819AB9" w14:textId="77777777" w:rsidR="00BA6B7F" w:rsidRPr="00973701" w:rsidRDefault="00BA6B7F">
      <w:pPr>
        <w:rPr>
          <w:rFonts w:asciiTheme="minorBidi" w:hAnsiTheme="minorBidi"/>
        </w:rPr>
      </w:pPr>
    </w:p>
    <w:p w14:paraId="4A7C8BE9" w14:textId="77777777" w:rsidR="00874D6D" w:rsidRPr="00973701" w:rsidRDefault="00874D6D">
      <w:pPr>
        <w:rPr>
          <w:rFonts w:asciiTheme="minorBidi" w:hAnsiTheme="minorBidi"/>
        </w:rPr>
      </w:pPr>
    </w:p>
    <w:p w14:paraId="39103A28" w14:textId="77777777" w:rsidR="00874D6D" w:rsidRPr="00973701" w:rsidRDefault="00874D6D">
      <w:pPr>
        <w:rPr>
          <w:rFonts w:asciiTheme="minorBidi" w:hAnsiTheme="minorBidi"/>
        </w:rPr>
      </w:pPr>
    </w:p>
    <w:p w14:paraId="486594C8" w14:textId="77777777" w:rsidR="00874D6D" w:rsidRPr="00973701" w:rsidRDefault="00874D6D">
      <w:pPr>
        <w:rPr>
          <w:rFonts w:asciiTheme="minorBidi" w:hAnsiTheme="minorBidi"/>
        </w:rPr>
      </w:pPr>
    </w:p>
    <w:p w14:paraId="78198378" w14:textId="3E93D52A" w:rsidR="00BA6B7F" w:rsidRPr="00973701" w:rsidRDefault="00D77F50">
      <w:pPr>
        <w:rPr>
          <w:rFonts w:asciiTheme="minorBidi" w:hAnsiTheme="minorBidi"/>
          <w:b/>
          <w:bCs/>
        </w:rPr>
      </w:pPr>
      <w:r w:rsidRPr="00973701">
        <w:rPr>
          <w:rFonts w:asciiTheme="minorBidi" w:hAnsiTheme="minorBidi"/>
          <w:b/>
          <w:bCs/>
        </w:rPr>
        <w:lastRenderedPageBreak/>
        <w:t>Change Request Story:</w:t>
      </w:r>
    </w:p>
    <w:p w14:paraId="05D591C0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As a project manager, I want to evaluate change requests for impact.</w:t>
      </w:r>
    </w:p>
    <w:p w14:paraId="6D452FAA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Acceptance Criteria:</w:t>
      </w:r>
    </w:p>
    <w:p w14:paraId="12428073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Change request documented.</w:t>
      </w:r>
    </w:p>
    <w:p w14:paraId="1C4680A4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Impact on time, scope, cost analyzed.</w:t>
      </w:r>
    </w:p>
    <w:p w14:paraId="57C1C448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Approval received before implementation.</w:t>
      </w:r>
    </w:p>
    <w:p w14:paraId="3F93DA8B" w14:textId="77777777" w:rsidR="00BA6B7F" w:rsidRPr="00973701" w:rsidRDefault="00BA6B7F">
      <w:pPr>
        <w:rPr>
          <w:rFonts w:asciiTheme="minorBidi" w:hAnsiTheme="minorBidi"/>
        </w:rPr>
      </w:pPr>
    </w:p>
    <w:p w14:paraId="2633DEEA" w14:textId="77777777" w:rsidR="00BA6B7F" w:rsidRPr="00973701" w:rsidRDefault="00D77F50">
      <w:pPr>
        <w:rPr>
          <w:rFonts w:asciiTheme="minorBidi" w:hAnsiTheme="minorBidi"/>
          <w:b/>
          <w:bCs/>
          <w:sz w:val="24"/>
          <w:szCs w:val="24"/>
        </w:rPr>
      </w:pPr>
      <w:r w:rsidRPr="00973701">
        <w:rPr>
          <w:rFonts w:asciiTheme="minorBidi" w:hAnsiTheme="minorBidi"/>
          <w:b/>
          <w:bCs/>
          <w:sz w:val="24"/>
          <w:szCs w:val="24"/>
        </w:rPr>
        <w:t>6. Backlog Creation</w:t>
      </w:r>
    </w:p>
    <w:p w14:paraId="2EFB775F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Backlog items created:</w:t>
      </w:r>
    </w:p>
    <w:p w14:paraId="001F527B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Requirement Gathering</w:t>
      </w:r>
    </w:p>
    <w:p w14:paraId="4CABD96D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Project Plan</w:t>
      </w:r>
    </w:p>
    <w:p w14:paraId="77C112E5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Risk Analysis</w:t>
      </w:r>
    </w:p>
    <w:p w14:paraId="44FEE3C9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Scope Statement</w:t>
      </w:r>
    </w:p>
    <w:p w14:paraId="017574F5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Documentation</w:t>
      </w:r>
    </w:p>
    <w:p w14:paraId="121493CD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Code Refactoring</w:t>
      </w:r>
    </w:p>
    <w:p w14:paraId="3A76ED2D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Testing</w:t>
      </w:r>
    </w:p>
    <w:p w14:paraId="7F75A42F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Closure</w:t>
      </w:r>
    </w:p>
    <w:p w14:paraId="5F289682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- Final Submission</w:t>
      </w:r>
    </w:p>
    <w:p w14:paraId="3322E7BF" w14:textId="77777777" w:rsidR="00BA6B7F" w:rsidRPr="00973701" w:rsidRDefault="00BA6B7F">
      <w:pPr>
        <w:rPr>
          <w:rFonts w:asciiTheme="minorBidi" w:hAnsiTheme="minorBidi"/>
        </w:rPr>
      </w:pPr>
    </w:p>
    <w:p w14:paraId="5D216127" w14:textId="77777777" w:rsidR="00BA6B7F" w:rsidRPr="00973701" w:rsidRDefault="00D77F50">
      <w:pPr>
        <w:rPr>
          <w:rFonts w:asciiTheme="minorBidi" w:hAnsiTheme="minorBidi"/>
          <w:b/>
          <w:bCs/>
          <w:sz w:val="24"/>
          <w:szCs w:val="24"/>
        </w:rPr>
      </w:pPr>
      <w:r w:rsidRPr="00973701">
        <w:rPr>
          <w:rFonts w:asciiTheme="minorBidi" w:hAnsiTheme="minorBidi"/>
          <w:b/>
          <w:bCs/>
          <w:sz w:val="24"/>
          <w:szCs w:val="24"/>
        </w:rPr>
        <w:t>7. Conclusion</w:t>
      </w:r>
    </w:p>
    <w:p w14:paraId="6498FC0B" w14:textId="77777777" w:rsidR="00BA6B7F" w:rsidRPr="00973701" w:rsidRDefault="00D77F50">
      <w:pPr>
        <w:rPr>
          <w:rFonts w:asciiTheme="minorBidi" w:hAnsiTheme="minorBidi"/>
        </w:rPr>
      </w:pPr>
      <w:r w:rsidRPr="00973701">
        <w:rPr>
          <w:rFonts w:asciiTheme="minorBidi" w:hAnsiTheme="minorBidi"/>
        </w:rPr>
        <w:t>The project successfully follows the Waterfall model inside Jira, with each sprint representing a complete SDLC phase.</w:t>
      </w:r>
    </w:p>
    <w:p w14:paraId="5C0A1AE5" w14:textId="77777777" w:rsidR="00BA6B7F" w:rsidRPr="00973701" w:rsidRDefault="00BA6B7F">
      <w:pPr>
        <w:rPr>
          <w:rFonts w:asciiTheme="minorBidi" w:hAnsiTheme="minorBidi"/>
        </w:rPr>
      </w:pPr>
    </w:p>
    <w:sectPr w:rsidR="00BA6B7F" w:rsidRPr="009737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F71CB8"/>
    <w:multiLevelType w:val="multilevel"/>
    <w:tmpl w:val="D5C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0225">
    <w:abstractNumId w:val="8"/>
  </w:num>
  <w:num w:numId="2" w16cid:durableId="713578009">
    <w:abstractNumId w:val="6"/>
  </w:num>
  <w:num w:numId="3" w16cid:durableId="1600142066">
    <w:abstractNumId w:val="5"/>
  </w:num>
  <w:num w:numId="4" w16cid:durableId="488255446">
    <w:abstractNumId w:val="4"/>
  </w:num>
  <w:num w:numId="5" w16cid:durableId="1750034258">
    <w:abstractNumId w:val="7"/>
  </w:num>
  <w:num w:numId="6" w16cid:durableId="1330061193">
    <w:abstractNumId w:val="3"/>
  </w:num>
  <w:num w:numId="7" w16cid:durableId="1452432946">
    <w:abstractNumId w:val="2"/>
  </w:num>
  <w:num w:numId="8" w16cid:durableId="1464035581">
    <w:abstractNumId w:val="1"/>
  </w:num>
  <w:num w:numId="9" w16cid:durableId="458036033">
    <w:abstractNumId w:val="0"/>
  </w:num>
  <w:num w:numId="10" w16cid:durableId="208613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C06"/>
    <w:rsid w:val="0029639D"/>
    <w:rsid w:val="00326F90"/>
    <w:rsid w:val="00675E85"/>
    <w:rsid w:val="00746318"/>
    <w:rsid w:val="00840C73"/>
    <w:rsid w:val="00874D6D"/>
    <w:rsid w:val="00973701"/>
    <w:rsid w:val="00AA1D8D"/>
    <w:rsid w:val="00B47730"/>
    <w:rsid w:val="00BA6B7F"/>
    <w:rsid w:val="00CB0664"/>
    <w:rsid w:val="00D77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7F9EC"/>
  <w14:defaultImageDpi w14:val="300"/>
  <w15:docId w15:val="{BC42C101-199E-41B1-8AC3-B858C8B4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77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aretaj46@gmail.com</cp:lastModifiedBy>
  <cp:revision>2</cp:revision>
  <dcterms:created xsi:type="dcterms:W3CDTF">2025-12-11T15:14:00Z</dcterms:created>
  <dcterms:modified xsi:type="dcterms:W3CDTF">2025-12-11T15:14:00Z</dcterms:modified>
  <cp:category/>
</cp:coreProperties>
</file>